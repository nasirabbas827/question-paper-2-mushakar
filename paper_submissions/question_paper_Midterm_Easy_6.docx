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Paper: Midterm - Difficulty Level: Easy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p>
      <w:pPr>
        <w:pStyle w:val="BodyText"/>
      </w:pPr>
      <w:r>
        <w:t>Question: dfgfd</w:t>
      </w:r>
    </w:p>
    <w:p>
      <w:pPr>
        <w:pStyle w:val="ListBullet"/>
      </w:pPr>
      <w:r>
        <w:t>Options:</w:t>
        <w:br/>
        <w:t>ads</w:t>
        <w:br/>
        <w:t>errd</w:t>
        <w:br/>
        <w:t>adf</w:t>
        <w:br/>
        <w:t>adsfd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