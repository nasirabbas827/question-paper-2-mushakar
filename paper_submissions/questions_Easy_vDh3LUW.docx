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Questions for Difficulty Level "Easy"</w:t>
      </w:r>
    </w:p>
    <w:p>
      <w:pPr>
        <w:pStyle w:val="BodyText"/>
      </w:pPr>
      <w:r>
        <w:t>Question 1: dfgfd</w:t>
      </w:r>
    </w:p>
    <w:p>
      <w:r>
        <w:t>Options:</w:t>
      </w:r>
    </w:p>
    <w:p>
      <w:r>
        <w:t>1. ads</w:t>
      </w:r>
    </w:p>
    <w:p>
      <w:r>
        <w:t>2. errd</w:t>
      </w:r>
    </w:p>
    <w:p>
      <w:r>
        <w:t>3. adf</w:t>
      </w:r>
    </w:p>
    <w:p>
      <w:r>
        <w:t>4. adsfd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